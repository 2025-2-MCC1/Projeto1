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E24B4" w14:textId="77777777" w:rsidR="00246BE3" w:rsidRPr="00CB2C10" w:rsidRDefault="00246BE3" w:rsidP="00246BE3">
      <w:pPr>
        <w:pStyle w:val="Ttulo1"/>
        <w:jc w:val="center"/>
        <w:rPr>
          <w:lang w:val="pt-BR"/>
        </w:rPr>
      </w:pPr>
      <w:r w:rsidRPr="00CB2C10">
        <w:rPr>
          <w:lang w:val="pt-BR"/>
        </w:rPr>
        <w:t>Disciplina: Algoritmos e Lógica de Programação</w:t>
      </w:r>
    </w:p>
    <w:p w14:paraId="45CD6B0F" w14:textId="77777777" w:rsidR="00704AAA" w:rsidRPr="00CB2C10" w:rsidRDefault="00704AAA" w:rsidP="00704AAA">
      <w:pPr>
        <w:rPr>
          <w:lang w:val="pt-BR"/>
        </w:rPr>
      </w:pPr>
    </w:p>
    <w:p w14:paraId="3EDDA4A9" w14:textId="5F551D5A" w:rsidR="00246BE3" w:rsidRPr="00CB2C10" w:rsidRDefault="00A15D04" w:rsidP="00CE79FF">
      <w:pPr>
        <w:rPr>
          <w:b/>
          <w:bCs/>
          <w:i/>
          <w:iCs/>
          <w:sz w:val="28"/>
          <w:szCs w:val="28"/>
          <w:lang w:val="pt-BR"/>
        </w:rPr>
      </w:pPr>
      <w:r w:rsidRPr="00CB2C10">
        <w:rPr>
          <w:b/>
          <w:bCs/>
          <w:i/>
          <w:iCs/>
          <w:sz w:val="32"/>
          <w:szCs w:val="32"/>
          <w:lang w:val="pt-BR"/>
        </w:rPr>
        <w:t>Integrantes</w:t>
      </w:r>
      <w:r w:rsidRPr="00CB2C10">
        <w:rPr>
          <w:b/>
          <w:bCs/>
          <w:i/>
          <w:iCs/>
          <w:sz w:val="28"/>
          <w:szCs w:val="28"/>
          <w:lang w:val="pt-BR"/>
        </w:rPr>
        <w:t>:</w:t>
      </w:r>
    </w:p>
    <w:p w14:paraId="0B6762F5" w14:textId="1200580B" w:rsidR="00A15D04" w:rsidRPr="00CB2C10" w:rsidRDefault="00A15D04" w:rsidP="00CE79FF">
      <w:pPr>
        <w:rPr>
          <w:rFonts w:asciiTheme="minorHAnsi" w:hAnsiTheme="minorHAnsi"/>
          <w:i/>
          <w:iCs/>
          <w:sz w:val="28"/>
          <w:szCs w:val="28"/>
          <w:lang w:val="pt-BR"/>
        </w:rPr>
      </w:pPr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Ana Julia Dos Santos Silva </w:t>
      </w:r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- 25028288.</w:t>
      </w:r>
    </w:p>
    <w:p w14:paraId="7F178DD0" w14:textId="77CA40AC" w:rsidR="008404E6" w:rsidRPr="00CB2C10" w:rsidRDefault="00A15D04" w:rsidP="00CE79FF">
      <w:pPr>
        <w:rPr>
          <w:rFonts w:asciiTheme="minorHAnsi" w:hAnsiTheme="minorHAnsi"/>
          <w:i/>
          <w:iCs/>
          <w:sz w:val="28"/>
          <w:szCs w:val="28"/>
          <w:lang w:val="pt-BR"/>
        </w:rPr>
      </w:pPr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>Julia Valério</w:t>
      </w:r>
      <w:r w:rsidR="008404E6"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</w:t>
      </w:r>
      <w:r w:rsidR="00704AAA" w:rsidRPr="00CB2C10">
        <w:rPr>
          <w:rFonts w:asciiTheme="minorHAnsi" w:hAnsiTheme="minorHAnsi"/>
          <w:i/>
          <w:iCs/>
          <w:sz w:val="28"/>
          <w:szCs w:val="28"/>
          <w:lang w:val="pt-BR"/>
        </w:rPr>
        <w:t>da Silva</w:t>
      </w:r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– 25028223.</w:t>
      </w:r>
    </w:p>
    <w:p w14:paraId="532A72BD" w14:textId="585241DB" w:rsidR="00704AAA" w:rsidRPr="00CB2C10" w:rsidRDefault="00704AAA" w:rsidP="00CE79FF">
      <w:pPr>
        <w:rPr>
          <w:rFonts w:asciiTheme="minorHAnsi" w:hAnsiTheme="minorHAnsi"/>
          <w:i/>
          <w:iCs/>
          <w:sz w:val="28"/>
          <w:szCs w:val="28"/>
          <w:lang w:val="pt-BR"/>
        </w:rPr>
      </w:pPr>
      <w:proofErr w:type="spellStart"/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>Fabrizzio</w:t>
      </w:r>
      <w:proofErr w:type="spellEnd"/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de Sousa </w:t>
      </w:r>
      <w:proofErr w:type="spellStart"/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>Puttini</w:t>
      </w:r>
      <w:proofErr w:type="spellEnd"/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– 25028281.</w:t>
      </w:r>
    </w:p>
    <w:p w14:paraId="72E08522" w14:textId="7A34BBD9" w:rsidR="00F77767" w:rsidRPr="00CB2C10" w:rsidRDefault="00F77767" w:rsidP="00CE79FF">
      <w:pPr>
        <w:rPr>
          <w:rFonts w:asciiTheme="minorHAnsi" w:hAnsiTheme="minorHAnsi"/>
          <w:i/>
          <w:iCs/>
          <w:sz w:val="28"/>
          <w:szCs w:val="28"/>
          <w:lang w:val="pt-BR"/>
        </w:rPr>
      </w:pPr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Luiz Roberto Silvestre </w:t>
      </w:r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>–</w:t>
      </w:r>
      <w:r w:rsidRPr="00CB2C10">
        <w:rPr>
          <w:rFonts w:asciiTheme="minorHAnsi" w:hAnsiTheme="minorHAnsi"/>
          <w:i/>
          <w:iCs/>
          <w:sz w:val="28"/>
          <w:szCs w:val="28"/>
          <w:lang w:val="pt-BR"/>
        </w:rPr>
        <w:t xml:space="preserve"> 250282</w:t>
      </w:r>
      <w:r w:rsidR="000E4BFF" w:rsidRPr="00CB2C10">
        <w:rPr>
          <w:rFonts w:asciiTheme="minorHAnsi" w:hAnsiTheme="minorHAnsi"/>
          <w:i/>
          <w:iCs/>
          <w:sz w:val="28"/>
          <w:szCs w:val="28"/>
          <w:lang w:val="pt-BR"/>
        </w:rPr>
        <w:t>22.</w:t>
      </w:r>
    </w:p>
    <w:p w14:paraId="06CDCA76" w14:textId="2A3CF1DE" w:rsidR="00A15D04" w:rsidRPr="00CB2C10" w:rsidRDefault="00A15D04" w:rsidP="00CE79FF">
      <w:pPr>
        <w:rPr>
          <w:lang w:val="pt-BR"/>
        </w:rPr>
      </w:pPr>
      <w:r w:rsidRPr="00CB2C10">
        <w:rPr>
          <w:sz w:val="28"/>
          <w:szCs w:val="28"/>
          <w:lang w:val="pt-BR"/>
        </w:rPr>
        <w:t xml:space="preserve"> </w:t>
      </w:r>
    </w:p>
    <w:p w14:paraId="13DDBFDC" w14:textId="3D160FAC" w:rsidR="009714BD" w:rsidRPr="00CB2C10" w:rsidRDefault="00246BE3" w:rsidP="009714BD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t xml:space="preserve">Imagem 1 – Classe </w:t>
      </w:r>
      <w:proofErr w:type="spellStart"/>
      <w:r w:rsidRPr="00CB2C10">
        <w:rPr>
          <w:sz w:val="36"/>
          <w:szCs w:val="36"/>
          <w:lang w:val="pt-BR"/>
        </w:rPr>
        <w:t>Options</w:t>
      </w:r>
      <w:proofErr w:type="spellEnd"/>
    </w:p>
    <w:p w14:paraId="03D36AC7" w14:textId="6D82493B" w:rsidR="00BE633B" w:rsidRPr="00CB2C10" w:rsidRDefault="00E16E29" w:rsidP="00CE79FF">
      <w:pPr>
        <w:rPr>
          <w:lang w:val="pt-BR"/>
        </w:rPr>
      </w:pPr>
      <w:r w:rsidRPr="00CB2C10">
        <w:rPr>
          <w:noProof/>
          <w:lang w:val="pt-BR"/>
        </w:rPr>
        <w:drawing>
          <wp:anchor distT="0" distB="0" distL="114300" distR="114300" simplePos="0" relativeHeight="251661312" behindDoc="0" locked="0" layoutInCell="1" allowOverlap="1" wp14:anchorId="3A404FE6" wp14:editId="5E82D03E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486400" cy="2848610"/>
            <wp:effectExtent l="0" t="0" r="0" b="8890"/>
            <wp:wrapTopAndBottom/>
            <wp:docPr id="207116736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7361" name="Imagem 207116736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B3E6AE" w14:textId="05E25079" w:rsidR="00246BE3" w:rsidRPr="00CB2C10" w:rsidRDefault="00C82CD3" w:rsidP="00CE79FF">
      <w:pPr>
        <w:rPr>
          <w:sz w:val="32"/>
          <w:szCs w:val="32"/>
          <w:lang w:val="pt-BR"/>
        </w:rPr>
      </w:pPr>
      <w:r w:rsidRPr="00CB2C10">
        <w:rPr>
          <w:sz w:val="32"/>
          <w:szCs w:val="32"/>
          <w:lang w:val="pt-BR"/>
        </w:rPr>
        <w:t xml:space="preserve">O código da classe </w:t>
      </w:r>
      <w:proofErr w:type="spellStart"/>
      <w:r w:rsidRPr="00CB2C10">
        <w:rPr>
          <w:sz w:val="32"/>
          <w:szCs w:val="32"/>
          <w:lang w:val="pt-BR"/>
        </w:rPr>
        <w:t>Options</w:t>
      </w:r>
      <w:proofErr w:type="spellEnd"/>
      <w:r w:rsidRPr="00CB2C10">
        <w:rPr>
          <w:sz w:val="32"/>
          <w:szCs w:val="32"/>
          <w:lang w:val="pt-BR"/>
        </w:rPr>
        <w:t xml:space="preserve"> é responsável por controlar as trocas de tela dentro do jogo, como o menu e a seleção de fases. Ele utiliza funções que executam comandos específicos para carregar diferentes cenas.</w:t>
      </w:r>
    </w:p>
    <w:p w14:paraId="03A5591D" w14:textId="77777777" w:rsidR="00246BE3" w:rsidRPr="00CB2C10" w:rsidRDefault="00246BE3" w:rsidP="00CE79FF">
      <w:pPr>
        <w:rPr>
          <w:lang w:val="pt-BR"/>
        </w:rPr>
      </w:pPr>
    </w:p>
    <w:p w14:paraId="747D1680" w14:textId="453A33FC" w:rsidR="009714BD" w:rsidRPr="00CB2C10" w:rsidRDefault="00246BE3" w:rsidP="009714BD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lastRenderedPageBreak/>
        <w:t>Imagem 2 – Classe Lixos</w:t>
      </w:r>
    </w:p>
    <w:p w14:paraId="309E2F77" w14:textId="66082331" w:rsidR="0091230C" w:rsidRPr="00CB2C10" w:rsidRDefault="0091230C" w:rsidP="00CE79FF">
      <w:pPr>
        <w:rPr>
          <w:lang w:val="pt-BR"/>
        </w:rPr>
      </w:pPr>
    </w:p>
    <w:p w14:paraId="2ACE2772" w14:textId="3BED1790" w:rsidR="00270821" w:rsidRPr="00CB2C10" w:rsidRDefault="001C5B84" w:rsidP="00CE79FF">
      <w:pPr>
        <w:rPr>
          <w:sz w:val="32"/>
          <w:szCs w:val="32"/>
          <w:lang w:val="pt-BR"/>
        </w:rPr>
      </w:pPr>
      <w:r w:rsidRPr="00CB2C10">
        <w:rPr>
          <w:sz w:val="32"/>
          <w:szCs w:val="32"/>
          <w:lang w:val="pt-BR"/>
        </w:rPr>
        <w:t xml:space="preserve">A classe Lixos representa a lógica de detecção de colisão entre o jogador e os objetos coletáveis do cenário. Quando o jogador entra em contato com um objeto, o método </w:t>
      </w:r>
      <w:proofErr w:type="spellStart"/>
      <w:r w:rsidRPr="00CB2C10">
        <w:rPr>
          <w:sz w:val="32"/>
          <w:szCs w:val="32"/>
          <w:lang w:val="pt-BR"/>
        </w:rPr>
        <w:t>OnTriggerEnter</w:t>
      </w:r>
      <w:proofErr w:type="spellEnd"/>
      <w:r w:rsidRPr="00CB2C10">
        <w:rPr>
          <w:sz w:val="32"/>
          <w:szCs w:val="32"/>
          <w:lang w:val="pt-BR"/>
        </w:rPr>
        <w:t xml:space="preserve"> é acionado,</w:t>
      </w:r>
      <w:r w:rsidR="005A3FBB" w:rsidRPr="00CB2C10">
        <w:rPr>
          <w:sz w:val="32"/>
          <w:szCs w:val="32"/>
          <w:lang w:val="pt-BR"/>
        </w:rPr>
        <w:t xml:space="preserve"> </w:t>
      </w:r>
      <w:r w:rsidRPr="00CB2C10">
        <w:rPr>
          <w:sz w:val="32"/>
          <w:szCs w:val="32"/>
          <w:lang w:val="pt-BR"/>
        </w:rPr>
        <w:t xml:space="preserve">verificando se o personagem possui um inventário e, em caso positivo, adiciona o item coletado. </w:t>
      </w:r>
    </w:p>
    <w:p w14:paraId="305A1BFB" w14:textId="03FF334D" w:rsidR="00A95AF6" w:rsidRPr="00CB2C10" w:rsidRDefault="00A95AF6" w:rsidP="00CE79FF">
      <w:pPr>
        <w:pStyle w:val="Ttulo2"/>
        <w:rPr>
          <w:lang w:val="pt-BR"/>
        </w:rPr>
      </w:pPr>
      <w:r w:rsidRPr="00CB2C10">
        <w:rPr>
          <w:noProof/>
          <w:lang w:val="pt-BR"/>
        </w:rPr>
        <w:drawing>
          <wp:anchor distT="0" distB="0" distL="114300" distR="114300" simplePos="0" relativeHeight="251662336" behindDoc="0" locked="0" layoutInCell="1" allowOverlap="1" wp14:anchorId="377D815F" wp14:editId="232E9667">
            <wp:simplePos x="0" y="0"/>
            <wp:positionH relativeFrom="column">
              <wp:posOffset>-184785</wp:posOffset>
            </wp:positionH>
            <wp:positionV relativeFrom="paragraph">
              <wp:posOffset>268605</wp:posOffset>
            </wp:positionV>
            <wp:extent cx="5486400" cy="2146300"/>
            <wp:effectExtent l="0" t="0" r="0" b="6350"/>
            <wp:wrapTopAndBottom/>
            <wp:docPr id="18160953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9539" name="Imagem 1816095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CD131E" w14:textId="77777777" w:rsidR="00A95AF6" w:rsidRPr="00CB2C10" w:rsidRDefault="00A95AF6" w:rsidP="00CE79FF">
      <w:pPr>
        <w:pStyle w:val="Ttulo2"/>
        <w:rPr>
          <w:lang w:val="pt-BR"/>
        </w:rPr>
      </w:pPr>
    </w:p>
    <w:p w14:paraId="16CE076D" w14:textId="6E4FBC7F" w:rsidR="00246BE3" w:rsidRPr="00CB2C10" w:rsidRDefault="00246BE3" w:rsidP="00CE79FF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t xml:space="preserve">Imagem 3 – Classe </w:t>
      </w:r>
      <w:proofErr w:type="spellStart"/>
      <w:r w:rsidRPr="00CB2C10">
        <w:rPr>
          <w:sz w:val="36"/>
          <w:szCs w:val="36"/>
          <w:lang w:val="pt-BR"/>
        </w:rPr>
        <w:t>CameraScript</w:t>
      </w:r>
      <w:proofErr w:type="spellEnd"/>
    </w:p>
    <w:p w14:paraId="38A3F305" w14:textId="77777777" w:rsidR="002B6E30" w:rsidRPr="00CB2C10" w:rsidRDefault="002B6E30" w:rsidP="002B6E30">
      <w:pPr>
        <w:rPr>
          <w:lang w:val="pt-BR"/>
        </w:rPr>
      </w:pPr>
    </w:p>
    <w:p w14:paraId="78FF968B" w14:textId="75F54158" w:rsidR="00246BE3" w:rsidRPr="00CB2C10" w:rsidRDefault="00CD6F17" w:rsidP="00CE79FF">
      <w:pPr>
        <w:rPr>
          <w:sz w:val="32"/>
          <w:szCs w:val="32"/>
          <w:lang w:val="pt-BR"/>
        </w:rPr>
      </w:pPr>
      <w:r w:rsidRPr="00CB2C10">
        <w:rPr>
          <w:sz w:val="32"/>
          <w:szCs w:val="32"/>
          <w:lang w:val="pt-BR"/>
        </w:rPr>
        <w:t xml:space="preserve">A classe </w:t>
      </w:r>
      <w:proofErr w:type="spellStart"/>
      <w:r w:rsidRPr="00CB2C10">
        <w:rPr>
          <w:sz w:val="32"/>
          <w:szCs w:val="32"/>
          <w:lang w:val="pt-BR"/>
        </w:rPr>
        <w:t>CameraScript</w:t>
      </w:r>
      <w:proofErr w:type="spellEnd"/>
      <w:r w:rsidRPr="00CB2C10">
        <w:rPr>
          <w:sz w:val="32"/>
          <w:szCs w:val="32"/>
          <w:lang w:val="pt-BR"/>
        </w:rPr>
        <w:t xml:space="preserve"> controla o movimento da câmera durante o jogo, acompanhando e rotacionando em torno do jogador. O código faz uso de estruturas condicionais e funções com parâmetros para ajustar a posição e o ângulo da câmera de forma dinâmica. </w:t>
      </w:r>
    </w:p>
    <w:p w14:paraId="003F4A50" w14:textId="446B05E3" w:rsidR="00246BE3" w:rsidRPr="00CB2C10" w:rsidRDefault="00A97A7C" w:rsidP="00CE79FF">
      <w:pPr>
        <w:rPr>
          <w:sz w:val="28"/>
          <w:szCs w:val="28"/>
          <w:lang w:val="pt-BR"/>
        </w:rPr>
      </w:pPr>
      <w:r w:rsidRPr="00CB2C10">
        <w:rPr>
          <w:noProof/>
          <w:lang w:val="pt-BR"/>
        </w:rPr>
        <w:lastRenderedPageBreak/>
        <w:drawing>
          <wp:anchor distT="0" distB="0" distL="114300" distR="114300" simplePos="0" relativeHeight="251663360" behindDoc="0" locked="0" layoutInCell="1" allowOverlap="1" wp14:anchorId="00F71A35" wp14:editId="5248A692">
            <wp:simplePos x="0" y="0"/>
            <wp:positionH relativeFrom="column">
              <wp:posOffset>-83185</wp:posOffset>
            </wp:positionH>
            <wp:positionV relativeFrom="paragraph">
              <wp:posOffset>284480</wp:posOffset>
            </wp:positionV>
            <wp:extent cx="5486400" cy="5505450"/>
            <wp:effectExtent l="0" t="0" r="0" b="0"/>
            <wp:wrapTopAndBottom/>
            <wp:docPr id="1961224806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24806" name="Imagem 196122480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46BE3" w:rsidRPr="00CB2C10">
        <w:rPr>
          <w:sz w:val="28"/>
          <w:szCs w:val="28"/>
          <w:lang w:val="pt-BR"/>
        </w:rPr>
        <w:t xml:space="preserve"> </w:t>
      </w:r>
    </w:p>
    <w:p w14:paraId="17127D43" w14:textId="77777777" w:rsidR="00246BE3" w:rsidRPr="00CB2C10" w:rsidRDefault="00246BE3" w:rsidP="00CE79FF">
      <w:pPr>
        <w:rPr>
          <w:lang w:val="pt-BR"/>
        </w:rPr>
      </w:pPr>
    </w:p>
    <w:p w14:paraId="3B5C2E89" w14:textId="77777777" w:rsidR="00246BE3" w:rsidRPr="00CB2C10" w:rsidRDefault="00246BE3" w:rsidP="00CE79FF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t xml:space="preserve">Imagem 4 – Classe </w:t>
      </w:r>
      <w:proofErr w:type="spellStart"/>
      <w:r w:rsidRPr="00CB2C10">
        <w:rPr>
          <w:sz w:val="36"/>
          <w:szCs w:val="36"/>
          <w:lang w:val="pt-BR"/>
        </w:rPr>
        <w:t>PlayerInventory</w:t>
      </w:r>
      <w:proofErr w:type="spellEnd"/>
    </w:p>
    <w:p w14:paraId="5A7212A5" w14:textId="2D8B1BF8" w:rsidR="00246BE3" w:rsidRPr="00CB2C10" w:rsidRDefault="00462EA9" w:rsidP="00CE79FF">
      <w:pPr>
        <w:rPr>
          <w:lang w:val="pt-BR"/>
        </w:rPr>
      </w:pPr>
      <w:r w:rsidRPr="00CB2C10">
        <w:rPr>
          <w:noProof/>
          <w:lang w:val="pt-BR"/>
        </w:rPr>
        <w:lastRenderedPageBreak/>
        <w:drawing>
          <wp:anchor distT="0" distB="0" distL="114300" distR="114300" simplePos="0" relativeHeight="251660288" behindDoc="0" locked="0" layoutInCell="1" allowOverlap="1" wp14:anchorId="21A3EECA" wp14:editId="57172249">
            <wp:simplePos x="0" y="0"/>
            <wp:positionH relativeFrom="column">
              <wp:posOffset>0</wp:posOffset>
            </wp:positionH>
            <wp:positionV relativeFrom="paragraph">
              <wp:posOffset>195580</wp:posOffset>
            </wp:positionV>
            <wp:extent cx="5486400" cy="2867660"/>
            <wp:effectExtent l="0" t="0" r="0" b="8890"/>
            <wp:wrapTopAndBottom/>
            <wp:docPr id="84995873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58738" name="Imagem 8499587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21DEE" w14:textId="340C56AA" w:rsidR="00246BE3" w:rsidRPr="00CB2C10" w:rsidRDefault="00246BE3" w:rsidP="00CE79FF">
      <w:pPr>
        <w:rPr>
          <w:sz w:val="32"/>
          <w:szCs w:val="32"/>
          <w:lang w:val="pt-BR"/>
        </w:rPr>
      </w:pPr>
      <w:r w:rsidRPr="00CB2C10">
        <w:rPr>
          <w:sz w:val="32"/>
          <w:szCs w:val="32"/>
          <w:lang w:val="pt-BR"/>
        </w:rPr>
        <w:t xml:space="preserve">A classe </w:t>
      </w:r>
      <w:proofErr w:type="spellStart"/>
      <w:r w:rsidRPr="00CB2C10">
        <w:rPr>
          <w:sz w:val="32"/>
          <w:szCs w:val="32"/>
          <w:lang w:val="pt-BR"/>
        </w:rPr>
        <w:t>PlayerInventory</w:t>
      </w:r>
      <w:proofErr w:type="spellEnd"/>
      <w:r w:rsidRPr="00CB2C10">
        <w:rPr>
          <w:sz w:val="32"/>
          <w:szCs w:val="32"/>
          <w:lang w:val="pt-BR"/>
        </w:rPr>
        <w:t xml:space="preserve"> é responsável por armazenar a quantidade de itens coletados pelo jogador e notificar o sistema sempre que há uma atualização. Ela faz uso de variáveis, métodos e eventos, representando como a lógica de programação pode ser aplicada para gerenciar informações e executar ações automáticas. </w:t>
      </w:r>
    </w:p>
    <w:p w14:paraId="34831312" w14:textId="77777777" w:rsidR="00246BE3" w:rsidRPr="00CB2C10" w:rsidRDefault="00246BE3" w:rsidP="00CE79FF">
      <w:pPr>
        <w:rPr>
          <w:lang w:val="pt-BR"/>
        </w:rPr>
      </w:pPr>
    </w:p>
    <w:p w14:paraId="237F6AB0" w14:textId="77777777" w:rsidR="00246BE3" w:rsidRPr="00CB2C10" w:rsidRDefault="00246BE3" w:rsidP="00CE79FF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t xml:space="preserve">Imagem 5 – Classe </w:t>
      </w:r>
      <w:proofErr w:type="spellStart"/>
      <w:r w:rsidRPr="00CB2C10">
        <w:rPr>
          <w:sz w:val="36"/>
          <w:szCs w:val="36"/>
          <w:lang w:val="pt-BR"/>
        </w:rPr>
        <w:t>UILixos</w:t>
      </w:r>
      <w:proofErr w:type="spellEnd"/>
    </w:p>
    <w:p w14:paraId="6A2CB0E9" w14:textId="71B25D6C" w:rsidR="00246BE3" w:rsidRPr="00CB2C10" w:rsidRDefault="00400F3E" w:rsidP="00CE79FF">
      <w:pPr>
        <w:rPr>
          <w:lang w:val="pt-BR"/>
        </w:rPr>
      </w:pPr>
      <w:r w:rsidRPr="00CB2C10">
        <w:rPr>
          <w:noProof/>
          <w:lang w:val="pt-BR"/>
        </w:rPr>
        <w:drawing>
          <wp:anchor distT="0" distB="0" distL="114300" distR="114300" simplePos="0" relativeHeight="251664384" behindDoc="0" locked="0" layoutInCell="1" allowOverlap="1" wp14:anchorId="62B6FB6F" wp14:editId="2C5A87CA">
            <wp:simplePos x="0" y="0"/>
            <wp:positionH relativeFrom="column">
              <wp:posOffset>0</wp:posOffset>
            </wp:positionH>
            <wp:positionV relativeFrom="paragraph">
              <wp:posOffset>320675</wp:posOffset>
            </wp:positionV>
            <wp:extent cx="5486400" cy="1847850"/>
            <wp:effectExtent l="0" t="0" r="0" b="0"/>
            <wp:wrapTopAndBottom/>
            <wp:docPr id="980146531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46531" name="Imagem 98014653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BC5B7" w14:textId="699A9F69" w:rsidR="00246BE3" w:rsidRPr="00CB2C10" w:rsidRDefault="00246BE3" w:rsidP="00CE79FF">
      <w:pPr>
        <w:rPr>
          <w:sz w:val="32"/>
          <w:szCs w:val="32"/>
          <w:lang w:val="pt-BR"/>
        </w:rPr>
      </w:pPr>
      <w:r w:rsidRPr="00CB2C10">
        <w:rPr>
          <w:sz w:val="32"/>
          <w:szCs w:val="32"/>
          <w:lang w:val="pt-BR"/>
        </w:rPr>
        <w:lastRenderedPageBreak/>
        <w:t xml:space="preserve">Por fim, a classe </w:t>
      </w:r>
      <w:proofErr w:type="spellStart"/>
      <w:r w:rsidRPr="00CB2C10">
        <w:rPr>
          <w:sz w:val="32"/>
          <w:szCs w:val="32"/>
          <w:lang w:val="pt-BR"/>
        </w:rPr>
        <w:t>UILixos</w:t>
      </w:r>
      <w:proofErr w:type="spellEnd"/>
      <w:r w:rsidRPr="00CB2C10">
        <w:rPr>
          <w:sz w:val="32"/>
          <w:szCs w:val="32"/>
          <w:lang w:val="pt-BR"/>
        </w:rPr>
        <w:t xml:space="preserve"> tem a função de exibir na tela o número de lixos coletados pelo jogador. Sempre que o valor é atualizado, o texto mostrado na interface muda automaticamente. </w:t>
      </w:r>
    </w:p>
    <w:p w14:paraId="0FF5BFF2" w14:textId="06BD8CC5" w:rsidR="00CA2E9A" w:rsidRPr="00CB2C10" w:rsidRDefault="00CA2E9A">
      <w:pPr>
        <w:rPr>
          <w:lang w:val="pt-BR"/>
        </w:rPr>
      </w:pPr>
    </w:p>
    <w:p w14:paraId="2025CE2A" w14:textId="23F274D4" w:rsidR="0015446A" w:rsidRPr="00573765" w:rsidRDefault="0015446A" w:rsidP="00573765">
      <w:pPr>
        <w:pStyle w:val="Ttulo2"/>
        <w:rPr>
          <w:sz w:val="36"/>
          <w:szCs w:val="36"/>
          <w:lang w:val="pt-BR"/>
        </w:rPr>
      </w:pPr>
      <w:r w:rsidRPr="00CB2C10">
        <w:rPr>
          <w:sz w:val="36"/>
          <w:szCs w:val="36"/>
          <w:lang w:val="pt-BR"/>
        </w:rPr>
        <w:t>Im</w:t>
      </w:r>
      <w:r>
        <w:rPr>
          <w:sz w:val="36"/>
          <w:szCs w:val="36"/>
          <w:lang w:val="pt-BR"/>
        </w:rPr>
        <w:t xml:space="preserve">agem 6 </w:t>
      </w:r>
      <w:r w:rsidRPr="00CB2C10">
        <w:rPr>
          <w:sz w:val="36"/>
          <w:szCs w:val="36"/>
          <w:lang w:val="pt-BR"/>
        </w:rPr>
        <w:t xml:space="preserve"> – </w:t>
      </w:r>
      <w:r w:rsidR="00147AC7">
        <w:rPr>
          <w:sz w:val="36"/>
          <w:szCs w:val="36"/>
          <w:lang w:val="pt-BR"/>
        </w:rPr>
        <w:t xml:space="preserve">Movimentação </w:t>
      </w:r>
    </w:p>
    <w:p w14:paraId="5FB53782" w14:textId="5130E7F3" w:rsidR="00A96F32" w:rsidRPr="0015446A" w:rsidRDefault="00573765" w:rsidP="0015446A">
      <w:pPr>
        <w:rPr>
          <w:lang w:val="pt-BR"/>
        </w:rPr>
      </w:pPr>
      <w:r>
        <w:rPr>
          <w:noProof/>
          <w:lang w:val="pt-BR"/>
        </w:rPr>
        <w:drawing>
          <wp:anchor distT="0" distB="0" distL="114300" distR="114300" simplePos="0" relativeHeight="251665408" behindDoc="0" locked="0" layoutInCell="1" allowOverlap="1" wp14:anchorId="5C3F2932" wp14:editId="404BCC57">
            <wp:simplePos x="0" y="0"/>
            <wp:positionH relativeFrom="column">
              <wp:posOffset>0</wp:posOffset>
            </wp:positionH>
            <wp:positionV relativeFrom="paragraph">
              <wp:posOffset>225425</wp:posOffset>
            </wp:positionV>
            <wp:extent cx="5486400" cy="4150360"/>
            <wp:effectExtent l="0" t="0" r="0" b="2540"/>
            <wp:wrapTopAndBottom/>
            <wp:docPr id="18197273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27335" name="Imagem 18197273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36F2A" w14:textId="01A9CB14" w:rsidR="009F7A20" w:rsidRPr="0015446A" w:rsidRDefault="009F7A20">
      <w:pPr>
        <w:rPr>
          <w:sz w:val="32"/>
          <w:szCs w:val="32"/>
          <w:lang w:val="pt-BR"/>
        </w:rPr>
      </w:pPr>
      <w:r w:rsidRPr="0015446A">
        <w:rPr>
          <w:sz w:val="32"/>
          <w:szCs w:val="32"/>
          <w:lang w:val="pt-BR"/>
        </w:rPr>
        <w:t xml:space="preserve">A classe “movimentação”, </w:t>
      </w:r>
      <w:r w:rsidR="00A96F32">
        <w:rPr>
          <w:sz w:val="32"/>
          <w:szCs w:val="32"/>
          <w:lang w:val="pt-BR"/>
        </w:rPr>
        <w:t xml:space="preserve"> é </w:t>
      </w:r>
      <w:r w:rsidRPr="0015446A">
        <w:rPr>
          <w:sz w:val="32"/>
          <w:szCs w:val="32"/>
          <w:lang w:val="pt-BR"/>
        </w:rPr>
        <w:t>responsável por controlar os movimentos do personagem dentro do jogo.</w:t>
      </w:r>
    </w:p>
    <w:p w14:paraId="622C76BF" w14:textId="038B7CB8" w:rsidR="009F7A20" w:rsidRPr="0015446A" w:rsidRDefault="009F7A20">
      <w:pPr>
        <w:rPr>
          <w:sz w:val="32"/>
          <w:szCs w:val="32"/>
          <w:lang w:val="pt-BR"/>
        </w:rPr>
      </w:pPr>
      <w:r w:rsidRPr="0015446A">
        <w:rPr>
          <w:sz w:val="32"/>
          <w:szCs w:val="32"/>
          <w:lang w:val="pt-BR"/>
        </w:rPr>
        <w:t>O código utiliza estruturas de decisão (</w:t>
      </w:r>
      <w:proofErr w:type="spellStart"/>
      <w:r w:rsidRPr="0015446A">
        <w:rPr>
          <w:sz w:val="32"/>
          <w:szCs w:val="32"/>
          <w:lang w:val="pt-BR"/>
        </w:rPr>
        <w:t>if</w:t>
      </w:r>
      <w:proofErr w:type="spellEnd"/>
      <w:r w:rsidRPr="0015446A">
        <w:rPr>
          <w:sz w:val="32"/>
          <w:szCs w:val="32"/>
          <w:lang w:val="pt-BR"/>
        </w:rPr>
        <w:t>) para verificar quais teclas o jogador está pressionando (W, A, S ou D) e mover o personagem nas direções correspondentes</w:t>
      </w:r>
      <w:r w:rsidR="00147AC7">
        <w:rPr>
          <w:sz w:val="32"/>
          <w:szCs w:val="32"/>
          <w:lang w:val="pt-BR"/>
        </w:rPr>
        <w:t>.</w:t>
      </w:r>
    </w:p>
    <w:p w14:paraId="5ED46B15" w14:textId="77777777" w:rsidR="009F7A20" w:rsidRPr="0015446A" w:rsidRDefault="009F7A20">
      <w:pPr>
        <w:rPr>
          <w:sz w:val="32"/>
          <w:szCs w:val="32"/>
          <w:lang w:val="pt-BR"/>
        </w:rPr>
      </w:pPr>
      <w:r w:rsidRPr="0015446A">
        <w:rPr>
          <w:sz w:val="32"/>
          <w:szCs w:val="32"/>
          <w:lang w:val="pt-BR"/>
        </w:rPr>
        <w:lastRenderedPageBreak/>
        <w:t>Além disso, há uma condição lógica que limita o espaço de movimento, impedindo que o jogador ultrapasse os limites definidos no cenário.</w:t>
      </w:r>
    </w:p>
    <w:p w14:paraId="0B0CA0D4" w14:textId="77777777" w:rsidR="00F84E72" w:rsidRDefault="00F84E72"/>
    <w:sectPr w:rsidR="00F84E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0EEE6" w14:textId="77777777" w:rsidR="00ED4F18" w:rsidRDefault="00ED4F18" w:rsidP="00CD6F17">
      <w:pPr>
        <w:spacing w:after="0" w:line="240" w:lineRule="auto"/>
      </w:pPr>
      <w:r>
        <w:separator/>
      </w:r>
    </w:p>
  </w:endnote>
  <w:endnote w:type="continuationSeparator" w:id="0">
    <w:p w14:paraId="506D9A94" w14:textId="77777777" w:rsidR="00ED4F18" w:rsidRDefault="00ED4F18" w:rsidP="00CD6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3CF8" w14:textId="77777777" w:rsidR="00ED4F18" w:rsidRDefault="00ED4F18" w:rsidP="00CD6F17">
      <w:pPr>
        <w:spacing w:after="0" w:line="240" w:lineRule="auto"/>
      </w:pPr>
      <w:r>
        <w:separator/>
      </w:r>
    </w:p>
  </w:footnote>
  <w:footnote w:type="continuationSeparator" w:id="0">
    <w:p w14:paraId="5ADDF583" w14:textId="77777777" w:rsidR="00ED4F18" w:rsidRDefault="00ED4F18" w:rsidP="00CD6F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184920">
    <w:abstractNumId w:val="8"/>
  </w:num>
  <w:num w:numId="2" w16cid:durableId="258296388">
    <w:abstractNumId w:val="6"/>
  </w:num>
  <w:num w:numId="3" w16cid:durableId="1352992596">
    <w:abstractNumId w:val="5"/>
  </w:num>
  <w:num w:numId="4" w16cid:durableId="504709587">
    <w:abstractNumId w:val="4"/>
  </w:num>
  <w:num w:numId="5" w16cid:durableId="883979669">
    <w:abstractNumId w:val="7"/>
  </w:num>
  <w:num w:numId="6" w16cid:durableId="1879775348">
    <w:abstractNumId w:val="3"/>
  </w:num>
  <w:num w:numId="7" w16cid:durableId="1878859100">
    <w:abstractNumId w:val="2"/>
  </w:num>
  <w:num w:numId="8" w16cid:durableId="1566258573">
    <w:abstractNumId w:val="1"/>
  </w:num>
  <w:num w:numId="9" w16cid:durableId="488447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BFF"/>
    <w:rsid w:val="000F78A3"/>
    <w:rsid w:val="001306EC"/>
    <w:rsid w:val="00147AC7"/>
    <w:rsid w:val="0015074B"/>
    <w:rsid w:val="0015446A"/>
    <w:rsid w:val="001C5B84"/>
    <w:rsid w:val="00246BE3"/>
    <w:rsid w:val="00270821"/>
    <w:rsid w:val="0029639D"/>
    <w:rsid w:val="002B6E30"/>
    <w:rsid w:val="00300C2F"/>
    <w:rsid w:val="00326F90"/>
    <w:rsid w:val="003E287C"/>
    <w:rsid w:val="00400F3E"/>
    <w:rsid w:val="00462EA9"/>
    <w:rsid w:val="005643D2"/>
    <w:rsid w:val="00573765"/>
    <w:rsid w:val="005A3FBB"/>
    <w:rsid w:val="005F2B4A"/>
    <w:rsid w:val="00622F11"/>
    <w:rsid w:val="00623327"/>
    <w:rsid w:val="006C1481"/>
    <w:rsid w:val="00704AAA"/>
    <w:rsid w:val="00763FAE"/>
    <w:rsid w:val="007C7DE9"/>
    <w:rsid w:val="00817CDA"/>
    <w:rsid w:val="00823CF6"/>
    <w:rsid w:val="008404E6"/>
    <w:rsid w:val="00850D05"/>
    <w:rsid w:val="0091230C"/>
    <w:rsid w:val="009714BD"/>
    <w:rsid w:val="009D2E89"/>
    <w:rsid w:val="009E1AAA"/>
    <w:rsid w:val="009F7A20"/>
    <w:rsid w:val="00A0483C"/>
    <w:rsid w:val="00A15D04"/>
    <w:rsid w:val="00A47ED6"/>
    <w:rsid w:val="00A95AF6"/>
    <w:rsid w:val="00A96F32"/>
    <w:rsid w:val="00A97A7C"/>
    <w:rsid w:val="00AA1D8D"/>
    <w:rsid w:val="00B068DB"/>
    <w:rsid w:val="00B1484D"/>
    <w:rsid w:val="00B46D75"/>
    <w:rsid w:val="00B47730"/>
    <w:rsid w:val="00B72674"/>
    <w:rsid w:val="00BB2E7C"/>
    <w:rsid w:val="00BE633B"/>
    <w:rsid w:val="00C76262"/>
    <w:rsid w:val="00C82CD3"/>
    <w:rsid w:val="00CA2E9A"/>
    <w:rsid w:val="00CB0664"/>
    <w:rsid w:val="00CB2C10"/>
    <w:rsid w:val="00CD6F17"/>
    <w:rsid w:val="00D879AB"/>
    <w:rsid w:val="00E041A2"/>
    <w:rsid w:val="00E16E29"/>
    <w:rsid w:val="00ED4F18"/>
    <w:rsid w:val="00F21DF5"/>
    <w:rsid w:val="00F77767"/>
    <w:rsid w:val="00F82A3C"/>
    <w:rsid w:val="00F84E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F0C7C3"/>
  <w14:defaultImageDpi w14:val="300"/>
  <w15:docId w15:val="{11BAB045-0289-EB48-8664-2908ADFD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6.jpe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jpeg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image" Target="media/image3.jpeg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320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JULIA DOS SANTOS SILVA</cp:lastModifiedBy>
  <cp:revision>2</cp:revision>
  <dcterms:created xsi:type="dcterms:W3CDTF">2025-10-13T12:31:00Z</dcterms:created>
  <dcterms:modified xsi:type="dcterms:W3CDTF">2025-10-13T12:31:00Z</dcterms:modified>
  <cp:category/>
</cp:coreProperties>
</file>